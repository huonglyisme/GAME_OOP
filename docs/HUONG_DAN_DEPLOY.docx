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40"/>
        </w:rPr>
        <w:t>HƯỚNG DẪN TRIỂN KHAI DỰ ÁN TRÊN GITHUB</w:t>
      </w:r>
    </w:p>
    <w:p>
      <w:pPr>
        <w:spacing w:after="320"/>
        <w:jc w:val="center"/>
      </w:pPr>
      <w:r>
        <w:rPr>
          <w:color w:val="666666"/>
          <w:sz w:val="24"/>
        </w:rPr>
        <w:t>Echoes of Manafall — Nhóm 5 người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b/>
          <w:color w:val="2E74B5"/>
          <w:sz w:val="28"/>
        </w:rPr>
        <w:t>BƯỚC 1: LEADER PUSH CODE LÊN GITHUB</w:t>
      </w:r>
    </w:p>
    <w:p>
      <w:r>
        <w:t>Sau khi hoàn thiện repo ban đầu, Leader chạy các lệnh sau: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Kiểm tra remote hiện tại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remote -v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Nếu chưa có remote, thêm vào (thay YOUR_USERNAME)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remote add origin https://github.com/YOUR_USERNAME/ECHOES_OF_MANAFALL.git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Push lên master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master</w:t>
      </w:r>
    </w:p>
    <w:p>
      <w:pPr>
        <w:spacing w:before="160" w:after="80"/>
      </w:pPr>
      <w:r>
        <w:rPr>
          <w:b/>
          <w:color w:val="2E74B5"/>
          <w:sz w:val="28"/>
        </w:rPr>
        <w:t>BƯỚC 2: TẠO NHÁNH develop (nhánh làm việc chính)</w:t>
      </w:r>
    </w:p>
    <w:p>
      <w:r>
        <w:t>Leader tạo nhánh develop từ master: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-b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develop</w:t>
      </w:r>
    </w:p>
    <w:p>
      <w:pPr>
        <w:spacing w:before="160" w:after="80"/>
      </w:pPr>
      <w:r>
        <w:rPr>
          <w:b/>
          <w:color w:val="5B9BD5"/>
          <w:sz w:val="24"/>
        </w:rPr>
        <w:t>Quy tắc nhánh: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4320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Chỉ chứa code ổn định, đã test xong</w:t>
            </w:r>
          </w:p>
        </w:tc>
      </w:tr>
      <w:tr>
        <w:tc>
          <w:tcPr>
            <w:tcW w:type="dxa" w:w="4320"/>
          </w:tcPr>
          <w:p>
            <w:r>
              <w:t>develop</w:t>
            </w:r>
          </w:p>
        </w:tc>
        <w:tc>
          <w:tcPr>
            <w:tcW w:type="dxa" w:w="4320"/>
          </w:tcPr>
          <w:p>
            <w:r>
              <w:t>Nhánh tích hợp, merge từ feature/fix branches</w:t>
            </w:r>
          </w:p>
        </w:tc>
      </w:tr>
      <w:tr>
        <w:tc>
          <w:tcPr>
            <w:tcW w:type="dxa" w:w="4320"/>
          </w:tcPr>
          <w:p>
            <w:r>
              <w:t>feature/lan-coop</w:t>
            </w:r>
          </w:p>
        </w:tc>
        <w:tc>
          <w:tcPr>
            <w:tcW w:type="dxa" w:w="4320"/>
          </w:tcPr>
          <w:p>
            <w:r>
              <w:t>Dev-Gameplay: LAN co-op</w:t>
            </w:r>
          </w:p>
        </w:tc>
      </w:tr>
      <w:tr>
        <w:tc>
          <w:tcPr>
            <w:tcW w:type="dxa" w:w="4320"/>
          </w:tcPr>
          <w:p>
            <w:r>
              <w:t>feature/sound-system</w:t>
            </w:r>
          </w:p>
        </w:tc>
        <w:tc>
          <w:tcPr>
            <w:tcW w:type="dxa" w:w="4320"/>
          </w:tcPr>
          <w:p>
            <w:r>
              <w:t>Dev-UI/Audio: Sound system</w:t>
            </w:r>
          </w:p>
        </w:tc>
      </w:tr>
      <w:tr>
        <w:tc>
          <w:tcPr>
            <w:tcW w:type="dxa" w:w="4320"/>
          </w:tcPr>
          <w:p>
            <w:r>
              <w:t>fix/inventory-stacking</w:t>
            </w:r>
          </w:p>
        </w:tc>
        <w:tc>
          <w:tcPr>
            <w:tcW w:type="dxa" w:w="4320"/>
          </w:tcPr>
          <w:p>
            <w:r>
              <w:t>Fixer-Inventory: Fix bug stacking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8"/>
        </w:rPr>
        <w:t>BƯỚC 3: MỜI THÀNH VIÊN VÀO REPO</w:t>
      </w:r>
    </w:p>
    <w:p>
      <w:pPr>
        <w:pStyle w:val="ListNumber"/>
      </w:pPr>
      <w:r>
        <w:t>Vào repo trên GitHub → Settings → Collaborators</w:t>
      </w:r>
    </w:p>
    <w:p>
      <w:pPr>
        <w:pStyle w:val="ListNumber"/>
      </w:pPr>
      <w:r>
        <w:t>Bấm Add people → nhập username hoặc email từng thành viên</w:t>
      </w:r>
    </w:p>
    <w:p>
      <w:pPr>
        <w:pStyle w:val="ListNumber"/>
      </w:pPr>
      <w:r>
        <w:t>Chọn role Write cho tất cả thành viên (Leader giữ Admin)</w:t>
      </w:r>
    </w:p>
    <w:p>
      <w:pPr>
        <w:spacing w:before="160" w:after="80"/>
      </w:pPr>
      <w:r>
        <w:rPr>
          <w:b/>
          <w:color w:val="2E74B5"/>
          <w:sz w:val="28"/>
        </w:rPr>
        <w:t>BƯỚC 4: THÀNH VIÊN CLONE VỀ MÁY</w:t>
      </w:r>
    </w:p>
    <w:p>
      <w:r>
        <w:t>Mỗi thành viên chạy một lần khi bắt đầu: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clone https://github.com/YOUR_USERNAME/ECHOES_OF_MANAFALL.git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cd ECHOES_OF_MANAFALL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Kéo nhánh develop về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pull origin develop</w:t>
      </w:r>
    </w:p>
    <w:p>
      <w:pPr>
        <w:spacing w:before="160" w:after="80"/>
      </w:pPr>
      <w:r>
        <w:rPr>
          <w:b/>
          <w:color w:val="2E74B5"/>
          <w:sz w:val="28"/>
        </w:rPr>
        <w:t>BƯỚC 5: TẠO NHÁNH LÀM VIỆC CÁ NHÂN</w:t>
      </w:r>
    </w:p>
    <w:p>
      <w:r>
        <w:t>Mỗi người tạo nhánh riêng từ develop: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Fixer-Inventory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-b fix/inventory-stacking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fix/inventory-stacking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Fixer-System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-b fix/fadein-effect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fix/fadein-effect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Dev-Gameplay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-b feature/lan-coop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feature/lan-coop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Dev-UI/Audio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-b feature/sound-system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-u origin feature/sound-system</w:t>
      </w:r>
    </w:p>
    <w:p>
      <w:pPr>
        <w:spacing w:before="160" w:after="80"/>
      </w:pPr>
      <w:r>
        <w:rPr>
          <w:b/>
          <w:color w:val="2E74B5"/>
          <w:sz w:val="28"/>
        </w:rPr>
        <w:t>BƯỚC 6: QUY TRÌNH LÀM VIỆC HÀNG NGÀY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1. Sáng: Cập nhật code mới nhất từ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pull origin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fix/inventory-stacking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merge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2. Code...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# 3. Cuối ngày: Commit và push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add core/src/main/java/com/gdx/game/inventory/slot/InventorySlot.java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commit -m "fix: inventory stacking validation for same item type"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origin fix/inventory-stacking</w:t>
      </w:r>
    </w:p>
    <w:p>
      <w:pPr>
        <w:spacing w:before="160" w:after="80"/>
      </w:pPr>
      <w:r>
        <w:rPr>
          <w:b/>
          <w:color w:val="2E74B5"/>
          <w:sz w:val="28"/>
        </w:rPr>
        <w:t>BƯỚC 7: MỞ PULL REQUEST ĐỂ MERGE VÀO DEVELOP</w:t>
      </w:r>
    </w:p>
    <w:p>
      <w:r>
        <w:t>Khi xong 1 task, đảm bảo tests pass trước: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./gradlew test</w:t>
      </w:r>
    </w:p>
    <w:p>
      <w:r>
        <w:t>Sau đó trên GitHub:</w:t>
      </w:r>
    </w:p>
    <w:p>
      <w:pPr>
        <w:pStyle w:val="ListNumber"/>
      </w:pPr>
      <w:r>
        <w:t>Vào repo → Pull requests → New pull request</w:t>
      </w:r>
    </w:p>
    <w:p>
      <w:pPr>
        <w:pStyle w:val="ListNumber"/>
      </w:pPr>
      <w:r>
        <w:t>base: develop  ←  compare: fix/inventory-stacking</w:t>
      </w:r>
    </w:p>
    <w:p>
      <w:pPr>
        <w:pStyle w:val="ListNumber"/>
      </w:pPr>
      <w:r>
        <w:t>Đặt tiêu đề rõ ràng: "Fix: inventory items stacking incorrectly"</w:t>
      </w:r>
    </w:p>
    <w:p>
      <w:pPr>
        <w:pStyle w:val="ListNumber"/>
      </w:pPr>
      <w:r>
        <w:t>Mô tả ngắn những gì đã sửa</w:t>
      </w:r>
    </w:p>
    <w:p>
      <w:pPr>
        <w:pStyle w:val="ListNumber"/>
      </w:pPr>
      <w:r>
        <w:t>Assign Leader làm reviewer</w:t>
      </w:r>
    </w:p>
    <w:p>
      <w:pPr>
        <w:pStyle w:val="ListNumber"/>
      </w:pPr>
      <w:r>
        <w:t>Bấm Create pull request</w:t>
      </w:r>
    </w:p>
    <w:p>
      <w:pPr>
        <w:pStyle w:val="ListNumber"/>
      </w:pPr>
      <w:r>
        <w:t>Leader review → Approve → Squash and merge vào develop</w:t>
      </w:r>
    </w:p>
    <w:p>
      <w:pPr>
        <w:spacing w:before="160" w:after="80"/>
      </w:pPr>
      <w:r>
        <w:rPr>
          <w:b/>
          <w:color w:val="2E74B5"/>
          <w:sz w:val="28"/>
        </w:rPr>
        <w:t>BƯỚC 8: MERGE DEVELOP VÀO MASTER (khi xong sprint)</w:t>
      </w:r>
    </w:p>
    <w:p>
      <w:r>
        <w:t>Chỉ Leader thực hiện sau khi team test xong: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master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merge develop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tag v1.0.0          # Đánh version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origin master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git push origin --tags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b/>
          <w:color w:val="2E74B5"/>
          <w:sz w:val="28"/>
        </w:rPr>
        <w:t>BẢNG TÓM TẮT LỆNH THƯỜNG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Lệnh</w:t>
            </w:r>
          </w:p>
        </w:tc>
      </w:tr>
      <w:tr>
        <w:tc>
          <w:tcPr>
            <w:tcW w:type="dxa" w:w="4320"/>
          </w:tcPr>
          <w:p>
            <w:r>
              <w:t>Xem trạng thái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Xem lịch sử</w:t>
            </w:r>
          </w:p>
        </w:tc>
        <w:tc>
          <w:tcPr>
            <w:tcW w:type="dxa" w:w="4320"/>
          </w:tcPr>
          <w:p>
            <w:r>
              <w:t>git log --oneline</w:t>
            </w:r>
          </w:p>
        </w:tc>
      </w:tr>
      <w:tr>
        <w:tc>
          <w:tcPr>
            <w:tcW w:type="dxa" w:w="4320"/>
          </w:tcPr>
          <w:p>
            <w:r>
              <w:t>Chuyển nhánh</w:t>
            </w:r>
          </w:p>
        </w:tc>
        <w:tc>
          <w:tcPr>
            <w:tcW w:type="dxa" w:w="4320"/>
          </w:tcPr>
          <w:p>
            <w:r>
              <w:t>git checkout &lt;tên-nhánh&gt;</w:t>
            </w:r>
          </w:p>
        </w:tc>
      </w:tr>
      <w:tr>
        <w:tc>
          <w:tcPr>
            <w:tcW w:type="dxa" w:w="4320"/>
          </w:tcPr>
          <w:p>
            <w:r>
              <w:t>Cập nhật từ remote</w:t>
            </w:r>
          </w:p>
        </w:tc>
        <w:tc>
          <w:tcPr>
            <w:tcW w:type="dxa" w:w="4320"/>
          </w:tcPr>
          <w:p>
            <w:r>
              <w:t>git pull origin develop</w:t>
            </w:r>
          </w:p>
        </w:tc>
      </w:tr>
      <w:tr>
        <w:tc>
          <w:tcPr>
            <w:tcW w:type="dxa" w:w="4320"/>
          </w:tcPr>
          <w:p>
            <w:r>
              <w:t>Stage file</w:t>
            </w:r>
          </w:p>
        </w:tc>
        <w:tc>
          <w:tcPr>
            <w:tcW w:type="dxa" w:w="4320"/>
          </w:tcPr>
          <w:p>
            <w:r>
              <w:t>git add &lt;file&gt;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git commit -m "loại: mô tả"</w:t>
            </w:r>
          </w:p>
        </w:tc>
      </w:tr>
      <w:tr>
        <w:tc>
          <w:tcPr>
            <w:tcW w:type="dxa" w:w="4320"/>
          </w:tcPr>
          <w:p>
            <w:r>
              <w:t>Push lên remote</w:t>
            </w:r>
          </w:p>
        </w:tc>
        <w:tc>
          <w:tcPr>
            <w:tcW w:type="dxa" w:w="4320"/>
          </w:tcPr>
          <w:p>
            <w:r>
              <w:t>git push origin &lt;tên-nhánh&gt;</w:t>
            </w:r>
          </w:p>
        </w:tc>
      </w:tr>
      <w:tr>
        <w:tc>
          <w:tcPr>
            <w:tcW w:type="dxa" w:w="4320"/>
          </w:tcPr>
          <w:p>
            <w:r>
              <w:t>Merge develop vào nhánh mình</w:t>
            </w:r>
          </w:p>
        </w:tc>
        <w:tc>
          <w:tcPr>
            <w:tcW w:type="dxa" w:w="4320"/>
          </w:tcPr>
          <w:p>
            <w:r>
              <w:t>git merge develop</w:t>
            </w:r>
          </w:p>
        </w:tc>
      </w:tr>
      <w:tr>
        <w:tc>
          <w:tcPr>
            <w:tcW w:type="dxa" w:w="4320"/>
          </w:tcPr>
          <w:p>
            <w:r>
              <w:t>Xem các nhánh</w:t>
            </w:r>
          </w:p>
        </w:tc>
        <w:tc>
          <w:tcPr>
            <w:tcW w:type="dxa" w:w="4320"/>
          </w:tcPr>
          <w:p>
            <w:r>
              <w:t>git branch -a</w:t>
            </w:r>
          </w:p>
        </w:tc>
      </w:tr>
      <w:tr>
        <w:tc>
          <w:tcPr>
            <w:tcW w:type="dxa" w:w="4320"/>
          </w:tcPr>
          <w:p>
            <w:r>
              <w:t>Xóa nhánh local (sau merge)</w:t>
            </w:r>
          </w:p>
        </w:tc>
        <w:tc>
          <w:tcPr>
            <w:tcW w:type="dxa" w:w="4320"/>
          </w:tcPr>
          <w:p>
            <w:r>
              <w:t>git branch -d fix/inventory-stacking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8"/>
        </w:rPr>
        <w:t>QUY ƯỚC COMMIT MESSAGE</w:t>
      </w:r>
    </w:p>
    <w:p>
      <w:r>
        <w:t>Dùng prefix để dễ phân loại: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fix:      sửa lỗi inventory stacking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feat:     thêm sound effects cho battle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test:     thêm unit test cho InventorySlot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docs:     cập nhật README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C7254E"/>
          <w:sz w:val="18"/>
        </w:rPr>
        <w:t>refactor: gộp Observer pattern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